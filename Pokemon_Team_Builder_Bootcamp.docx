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Pokémon Team Builder</w:t>
      </w:r>
    </w:p>
    <w:p>
      <w:r>
        <w:t>Four-week web development bootcamp • Project scope and teaching guide</w:t>
      </w:r>
    </w:p>
    <w:p>
      <w:pPr>
        <w:pStyle w:val="Heading1"/>
      </w:pPr>
      <w:r>
        <w:t>Project overview</w:t>
      </w:r>
    </w:p>
    <w:p>
      <w:r>
        <w:t>Build a React app where users search Pokémon, inspect their types and stats, and assemble a team of up to six Pokémon. Over four weeks, students add backend analysis, random team generation, browser persistence, shareable links, authentication, and database storage.</w:t>
      </w:r>
    </w:p>
    <w:p>
      <w:r>
        <w:t>The app should be useful before users have accounts. Each new layer solves a limitation students have already encountered, while preserving the work from earlier weeks.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Git collaboration: feature branches, commits, pull requests, code review, and merge conflicts.</w:t>
      </w:r>
    </w:p>
    <w:p>
      <w:pPr>
        <w:pStyle w:val="ListBullet"/>
      </w:pPr>
      <w:r>
        <w:t>React: components, props, state, forms, routing, shared state, and loading/error handling.</w:t>
      </w:r>
    </w:p>
    <w:p>
      <w:pPr>
        <w:pStyle w:val="ListBullet"/>
      </w:pPr>
      <w:r>
        <w:t>External APIs: fetching data, reading JSON, and converting API responses into an application-friendly format.</w:t>
      </w:r>
    </w:p>
    <w:p>
      <w:pPr>
        <w:pStyle w:val="ListBullet"/>
      </w:pPr>
      <w:r>
        <w:t>Backend: routes, request validation, business logic, asynchronous operations, and status codes.</w:t>
      </w:r>
    </w:p>
    <w:p>
      <w:pPr>
        <w:pStyle w:val="ListBullet"/>
      </w:pPr>
      <w:r>
        <w:t>Persistence and identity: localStorage, relational data, authentication, and ownership permissions.</w:t>
      </w:r>
    </w:p>
    <w:p>
      <w:pPr>
        <w:pStyle w:val="ListBullet"/>
      </w:pPr>
      <w:r>
        <w:t>Delivery: deployment, environment configuration, documentation, and project handoff.</w:t>
      </w:r>
    </w:p>
    <w:p>
      <w:pPr>
        <w:pStyle w:val="Heading1"/>
      </w:pPr>
      <w:r>
        <w:t>Weekly roadmap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Milestone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React + PokéAPI</w:t>
            </w:r>
          </w:p>
        </w:tc>
        <w:tc>
          <w:tcPr>
            <w:tcW w:type="dxa" w:w="2880"/>
          </w:tcPr>
          <w:p>
            <w:r>
              <w:t>Search, detail modals, and a working six-slot team page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Backend fundamentals</w:t>
            </w:r>
          </w:p>
        </w:tc>
        <w:tc>
          <w:tcPr>
            <w:tcW w:type="dxa" w:w="2880"/>
          </w:tcPr>
          <w:p>
            <w:r>
              <w:t>Team type analysis and random team endpoints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Persistence + sharing</w:t>
            </w:r>
          </w:p>
        </w:tc>
        <w:tc>
          <w:tcPr>
            <w:tcW w:type="dxa" w:w="2880"/>
          </w:tcPr>
          <w:p>
            <w:r>
              <w:t>Teams survive refresh; links show shared team snapshots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Auth + database</w:t>
            </w:r>
          </w:p>
        </w:tc>
        <w:tc>
          <w:tcPr>
            <w:tcW w:type="dxa" w:w="2880"/>
          </w:tcPr>
          <w:p>
            <w:r>
              <w:t>User-owned teams persist across devices and server restarts</w:t>
            </w:r>
          </w:p>
        </w:tc>
      </w:tr>
    </w:tbl>
    <w:p>
      <w:pPr>
        <w:pStyle w:val="Heading1"/>
      </w:pPr>
      <w:r>
        <w:t>Scope decisions</w:t>
      </w:r>
    </w:p>
    <w:p>
      <w:pPr>
        <w:pStyle w:val="ListBullet"/>
      </w:pPr>
      <w:r>
        <w:t>Use plain React for the frontend and Express for the backend; use a relational database for the final stage.</w:t>
      </w:r>
    </w:p>
    <w:p>
      <w:pPr>
        <w:pStyle w:val="ListBullet"/>
      </w:pPr>
      <w:r>
        <w:t>Teams contain zero to six distinct Pokémon. Adding a duplicate or a seventh member gives clear feedback.</w:t>
      </w:r>
    </w:p>
    <w:p>
      <w:pPr>
        <w:pStyle w:val="ListBullet"/>
      </w:pPr>
      <w:r>
        <w:t>Use Pokémon IDs as the canonical saved data, with array order representing team slots. Keep fetched metadata separate.</w:t>
      </w:r>
    </w:p>
    <w:p>
      <w:pPr>
        <w:pStyle w:val="ListBullet"/>
      </w:pPr>
      <w:r>
        <w:t>Keep one editable team as the required baseline. Multiple named teams are a stretch feature.</w:t>
      </w:r>
    </w:p>
    <w:p>
      <w:pPr>
        <w:pStyle w:val="ListBullet"/>
      </w:pPr>
      <w:r>
        <w:t>Treat shared teams as read-only snapshots in Week 3. Editing the original does not change an existing snapshot.</w:t>
      </w:r>
    </w:p>
    <w:p>
      <w:pPr>
        <w:pStyle w:val="ListBullet"/>
      </w:pPr>
      <w:r>
        <w:t>Keep type analysis to defensive type matchups; exclude moves, abilities, weather, items, and battle simulation.</w:t>
      </w:r>
    </w:p>
    <w:p>
      <w:r>
        <w:br w:type="page"/>
      </w:r>
    </w:p>
    <w:p>
      <w:pPr>
        <w:pStyle w:val="Heading1"/>
      </w:pPr>
      <w:r>
        <w:t>Week 1 — React + PokéAPI</w:t>
      </w:r>
    </w:p>
    <w:p>
      <w:r>
        <w:t>Goal: ship a usable frontend before introducing backend, database, or authentication concepts.</w:t>
      </w:r>
    </w:p>
    <w:p>
      <w:pPr>
        <w:pStyle w:val="ListBullet"/>
      </w:pPr>
      <w:r>
        <w:t>Search Pokémon by exact name or ID as the baseline. Partial-name search can be an extension.</w:t>
      </w:r>
    </w:p>
    <w:p>
      <w:pPr>
        <w:pStyle w:val="ListBullet"/>
      </w:pPr>
      <w:r>
        <w:t>Render Pokémon cards and open a detail modal with image, name, type, and base stats.</w:t>
      </w:r>
    </w:p>
    <w:p>
      <w:pPr>
        <w:pStyle w:val="ListBullet"/>
      </w:pPr>
      <w:r>
        <w:t>Build a team page with six visible slots, add/remove actions, and duplicate/size validation.</w:t>
      </w:r>
    </w:p>
    <w:p>
      <w:pPr>
        <w:pStyle w:val="ListBullet"/>
      </w:pPr>
      <w:r>
        <w:t>Use basic routes: / for search and /team for the current team.</w:t>
      </w:r>
    </w:p>
    <w:p>
      <w:pPr>
        <w:pStyle w:val="ListBullet"/>
      </w:pPr>
      <w:r>
        <w:t>Keep shared team state at the application level; teach lifting state before introducing Context.</w:t>
      </w:r>
    </w:p>
    <w:p>
      <w:pPr>
        <w:pStyle w:val="ListBullet"/>
      </w:pPr>
      <w:r>
        <w:t>Handle loading, no results, failed requests, missing images, and empty teams.</w:t>
      </w:r>
    </w:p>
    <w:p>
      <w:pPr>
        <w:pStyle w:val="ListBullet"/>
      </w:pPr>
      <w:r>
        <w:t>Make modals usable with a close button and Escape; support keyboard interaction.</w:t>
      </w:r>
    </w:p>
    <w:p>
      <w:r>
        <w:t>Architecture: React calls PokéAPI directly. The team lives in React state and intentionally disappears on refresh.</w:t>
      </w:r>
    </w:p>
    <w:p>
      <w:r>
        <w:t>Milestone demo: search for a Pokémon, inspect it, add it to a team, navigate to the team page, and remove it. Show the behavior when the team is full or a request fails.</w:t>
      </w:r>
    </w:p>
    <w:p>
      <w:pPr>
        <w:pStyle w:val="Heading1"/>
      </w:pPr>
      <w:r>
        <w:t>Week 2 — Backend fundamentals</w:t>
      </w:r>
    </w:p>
    <w:p>
      <w:r>
        <w:t>Goal: connect React to a student-built Express API and move the analysis and randomizer logic into the backend.</w:t>
      </w:r>
    </w:p>
    <w:p>
      <w:pPr>
        <w:pStyle w:val="Heading2"/>
      </w:pPr>
      <w:r>
        <w:t>Team type analysis</w:t>
      </w:r>
    </w:p>
    <w:p>
      <w:pPr>
        <w:pStyle w:val="ListBullet"/>
      </w:pPr>
      <w:r>
        <w:t>React submits the team’s Pokémon IDs to POST /api/analyze-team.</w:t>
      </w:r>
    </w:p>
    <w:p>
      <w:pPr>
        <w:pStyle w:val="ListBullet"/>
      </w:pPr>
      <w:r>
        <w:t>The backend validates the IDs and team length, fetches required type data, and computes defensive matchups.</w:t>
      </w:r>
    </w:p>
    <w:p>
      <w:pPr>
        <w:pStyle w:val="ListBullet"/>
      </w:pPr>
      <w:r>
        <w:t>For dual-type Pokémon, multiply the two type modifiers for each incoming attack type. A zero modifier means immunity.</w:t>
      </w:r>
    </w:p>
    <w:p>
      <w:pPr>
        <w:pStyle w:val="ListBullet"/>
      </w:pPr>
      <w:r>
        <w:t>Count how many members are weak to each type (multiplier above 1), resistant (between 0 and 1), or immune (0). Neutral matchups are not counted.</w:t>
      </w:r>
    </w:p>
    <w:p>
      <w:pPr>
        <w:pStyle w:val="ListBullet"/>
      </w:pPr>
      <w:r>
        <w:t>Display results as labeled counts. Say “Weak to” and “Resists”; defensive resistance does not imply offensive strength.</w:t>
      </w:r>
    </w:p>
    <w:p>
      <w:pPr>
        <w:pStyle w:val="ListBullet"/>
      </w:pPr>
      <w:r>
        <w:t>For an empty team, show a prompt to add Pokémon rather than a misleading analysis.</w:t>
      </w:r>
    </w:p>
    <w:p>
      <w:pPr>
        <w:pStyle w:val="Heading2"/>
      </w:pPr>
      <w:r>
        <w:t>Random team generator</w:t>
      </w:r>
    </w:p>
    <w:p>
      <w:pPr>
        <w:pStyle w:val="ListBullet"/>
      </w:pPr>
      <w:r>
        <w:t>GET /api/random-team selects six distinct Pokémon from a clearly defined eligible pool.</w:t>
      </w:r>
    </w:p>
    <w:p>
      <w:pPr>
        <w:pStyle w:val="ListBullet"/>
      </w:pPr>
      <w:r>
        <w:t>The backend fetches Pokémon data and returns the same normalized shape used by the frontend.</w:t>
      </w:r>
    </w:p>
    <w:p>
      <w:pPr>
        <w:pStyle w:val="ListBullet"/>
      </w:pPr>
      <w:r>
        <w:t>Use an explicit pool, such as the original 151 Pokémon, for the required implementation.</w:t>
      </w:r>
    </w:p>
    <w:p>
      <w:pPr>
        <w:pStyle w:val="ListBullet"/>
      </w:pPr>
      <w:r>
        <w:t>Give users clear feedback before replacing a nonempty team.</w:t>
      </w:r>
    </w:p>
    <w:p>
      <w:pPr>
        <w:pStyle w:val="ListBullet"/>
      </w:pPr>
      <w:r>
        <w:t>Generation/type filters are optional extensions.</w:t>
      </w:r>
    </w:p>
    <w:p>
      <w:r>
        <w:t>Teaching topics: routes, GET vs POST, JSON bodies, asynchronous requests, input validation, status codes, and handling failures from an external API.</w:t>
      </w:r>
    </w:p>
    <w:p>
      <w:r>
        <w:t>Milestone demo: generate a team, analyze it, and show how the backend responds to invalid input and an external API failure.</w:t>
      </w:r>
    </w:p>
    <w:p>
      <w:r>
        <w:br w:type="page"/>
      </w:r>
    </w:p>
    <w:p>
      <w:pPr>
        <w:pStyle w:val="Heading1"/>
      </w:pPr>
      <w:r>
        <w:t>Week 3 — Browser persistence + sharing</w:t>
      </w:r>
    </w:p>
    <w:p>
      <w:r>
        <w:t>Goal: make teams survive refresh and let another person view a team through a link, without requiring accounts yet.</w:t>
      </w:r>
    </w:p>
    <w:p>
      <w:pPr>
        <w:pStyle w:val="Heading2"/>
      </w:pPr>
      <w:r>
        <w:t>Local persistence</w:t>
      </w:r>
    </w:p>
    <w:p>
      <w:pPr>
        <w:pStyle w:val="ListBullet"/>
      </w:pPr>
      <w:r>
        <w:t>Start by refreshing the Week 2 app to demonstrate why persistence is needed.</w:t>
      </w:r>
    </w:p>
    <w:p>
      <w:pPr>
        <w:pStyle w:val="ListBullet"/>
      </w:pPr>
      <w:r>
        <w:t>Save the current team to localStorage and load it when the app starts.</w:t>
      </w:r>
    </w:p>
    <w:p>
      <w:pPr>
        <w:pStyle w:val="ListBullet"/>
      </w:pPr>
      <w:r>
        <w:t>Store a small versioned shape, such as { version: 1, name: "My Team", pokemonIds: [25, 94] }.</w:t>
      </w:r>
    </w:p>
    <w:p>
      <w:pPr>
        <w:pStyle w:val="ListBullet"/>
      </w:pPr>
      <w:r>
        <w:t>Handle absent or malformed saved data gracefully.</w:t>
      </w:r>
    </w:p>
    <w:p>
      <w:pPr>
        <w:pStyle w:val="ListBullet"/>
      </w:pPr>
      <w:r>
        <w:t>Explain that browser storage is specific to this browser and origin; it does not automatically synchronize across devices.</w:t>
      </w:r>
    </w:p>
    <w:p>
      <w:pPr>
        <w:pStyle w:val="Heading2"/>
      </w:pPr>
      <w:r>
        <w:t>Shareable teams</w:t>
      </w:r>
    </w:p>
    <w:p>
      <w:pPr>
        <w:pStyle w:val="ListBullet"/>
      </w:pPr>
      <w:r>
        <w:t>POST /api/shared-teams creates a read-only snapshot and returns a generated share ID.</w:t>
      </w:r>
    </w:p>
    <w:p>
      <w:pPr>
        <w:pStyle w:val="ListBullet"/>
      </w:pPr>
      <w:r>
        <w:t>GET /api/shared-teams/:shareId retrieves that snapshot.</w:t>
      </w:r>
    </w:p>
    <w:p>
      <w:pPr>
        <w:pStyle w:val="ListBullet"/>
      </w:pPr>
      <w:r>
        <w:t>Add /shared/:shareId as a frontend route so shared views are distinct from the editable /team page.</w:t>
      </w:r>
    </w:p>
    <w:p>
      <w:pPr>
        <w:pStyle w:val="ListBullet"/>
      </w:pPr>
      <w:r>
        <w:t>View a shared team without logging in. Keep the creator’s local team separate from the shared snapshot.</w:t>
      </w:r>
    </w:p>
    <w:p>
      <w:pPr>
        <w:pStyle w:val="ListBullet"/>
      </w:pPr>
      <w:r>
        <w:t>Use an in-memory server map for this stage and label it as temporary. Links stop working after a server restart.</w:t>
      </w:r>
    </w:p>
    <w:p>
      <w:pPr>
        <w:pStyle w:val="ListBullet"/>
      </w:pPr>
      <w:r>
        <w:t>Return a clear not-found state for missing or expired links.</w:t>
      </w:r>
    </w:p>
    <w:p>
      <w:r>
        <w:t>Deploy a rough frontend and backend this week. Resolve configuration, CORS, and direct-navigation routing issues before the final deadline. Temporary share links remain a known limitation until Week 4.</w:t>
      </w:r>
    </w:p>
    <w:p>
      <w:r>
        <w:t>Milestone demo: save a team, refresh, create a share link, open it in another browser, then restart the server to demonstrate the temporary-storage limitation.</w:t>
      </w:r>
    </w:p>
    <w:p>
      <w:pPr>
        <w:pStyle w:val="Heading1"/>
      </w:pPr>
      <w:r>
        <w:t>Week 4 — Authentication + database</w:t>
      </w:r>
    </w:p>
    <w:p>
      <w:r>
        <w:t>Goal: replace temporary server storage with a real database and associate saved teams with authenticated users.</w:t>
      </w:r>
    </w:p>
    <w:p>
      <w:pPr>
        <w:pStyle w:val="ListBullet"/>
      </w:pPr>
      <w:r>
        <w:t>Add signup, login, logout, and authenticated requests using one instructor-selected approach.</w:t>
      </w:r>
    </w:p>
    <w:p>
      <w:pPr>
        <w:pStyle w:val="ListBullet"/>
      </w:pPr>
      <w:r>
        <w:t>For email/password auth, hash passwords with a suitable password-hashing library; never store plaintext passwords.</w:t>
      </w:r>
    </w:p>
    <w:p>
      <w:pPr>
        <w:pStyle w:val="ListBullet"/>
      </w:pPr>
      <w:r>
        <w:t>Protect team management endpoints. Derive the owner from the authenticated session rather than a client-supplied user ID.</w:t>
      </w:r>
    </w:p>
    <w:p>
      <w:pPr>
        <w:pStyle w:val="ListBullet"/>
      </w:pPr>
      <w:r>
        <w:t>Create, fetch, update, and delete user-owned teams. A user cannot modify another user’s team.</w:t>
      </w:r>
    </w:p>
    <w:p>
      <w:pPr>
        <w:pStyle w:val="ListBullet"/>
      </w:pPr>
      <w:r>
        <w:t>Move shared snapshots into database storage so links survive server restarts.</w:t>
      </w:r>
    </w:p>
    <w:p>
      <w:pPr>
        <w:pStyle w:val="ListBullet"/>
      </w:pPr>
      <w:r>
        <w:t>Keep personal teams private and shared snapshots viewable by anyone with the link. A public/private toggle is optional.</w:t>
      </w:r>
    </w:p>
    <w:p>
      <w:pPr>
        <w:pStyle w:val="ListBullet"/>
      </w:pPr>
      <w:r>
        <w:t>Offer an explicit “Save this local team to my account” action after login; avoid silently overwriting account data.</w:t>
      </w:r>
    </w:p>
    <w:p>
      <w:pPr>
        <w:pStyle w:val="ListBullet"/>
      </w:pPr>
      <w:r>
        <w:t>Deploy the database-backed version and complete the final handoff.</w:t>
      </w:r>
    </w:p>
    <w:p>
      <w:r>
        <w:t>Milestone demo: log in, save a team, retrieve it from another browser, verify another user cannot edit it, and show that a share link survives a backend restart.</w:t>
      </w:r>
    </w:p>
    <w:p>
      <w:r>
        <w:br w:type="page"/>
      </w:r>
    </w:p>
    <w:p>
      <w:pPr>
        <w:pStyle w:val="Heading1"/>
      </w:pPr>
      <w:r>
        <w:t>Shared data model and API contract</w:t>
      </w:r>
    </w:p>
    <w:p>
      <w:r>
        <w:t>Normalize external Pokémon data into { id, name, image, types, stats, abilities }. PokéAPI supplies Pokémon metadata; the application stores team names, ownership, ordered Pokémon IDs, and shared snapshots. Avoid storing the full external response in every team record.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POST /api/analyze-team</w:t>
            </w:r>
          </w:p>
        </w:tc>
        <w:tc>
          <w:tcPr>
            <w:tcW w:type="dxa" w:w="4320"/>
          </w:tcPr>
          <w:p>
            <w:r>
              <w:t>Analyze { pokemonIds: [...] }; return weakness, resistance, and immunity counts</w:t>
            </w:r>
          </w:p>
        </w:tc>
      </w:tr>
      <w:tr>
        <w:tc>
          <w:tcPr>
            <w:tcW w:type="dxa" w:w="4320"/>
          </w:tcPr>
          <w:p>
            <w:r>
              <w:t>GET /api/random-team</w:t>
            </w:r>
          </w:p>
        </w:tc>
        <w:tc>
          <w:tcPr>
            <w:tcW w:type="dxa" w:w="4320"/>
          </w:tcPr>
          <w:p>
            <w:r>
              <w:t>Return six distinct normalized Pokémon</w:t>
            </w:r>
          </w:p>
        </w:tc>
      </w:tr>
      <w:tr>
        <w:tc>
          <w:tcPr>
            <w:tcW w:type="dxa" w:w="4320"/>
          </w:tcPr>
          <w:p>
            <w:r>
              <w:t>POST /api/shared-teams</w:t>
            </w:r>
          </w:p>
        </w:tc>
        <w:tc>
          <w:tcPr>
            <w:tcW w:type="dxa" w:w="4320"/>
          </w:tcPr>
          <w:p>
            <w:r>
              <w:t>Create a snapshot from { name, pokemonIds }; return shareId</w:t>
            </w:r>
          </w:p>
        </w:tc>
      </w:tr>
      <w:tr>
        <w:tc>
          <w:tcPr>
            <w:tcW w:type="dxa" w:w="4320"/>
          </w:tcPr>
          <w:p>
            <w:r>
              <w:t>GET /api/shared-teams/:shareId</w:t>
            </w:r>
          </w:p>
        </w:tc>
        <w:tc>
          <w:tcPr>
            <w:tcW w:type="dxa" w:w="4320"/>
          </w:tcPr>
          <w:p>
            <w:r>
              <w:t>Return a read-only shared snapshot</w:t>
            </w:r>
          </w:p>
        </w:tc>
      </w:tr>
      <w:tr>
        <w:tc>
          <w:tcPr>
            <w:tcW w:type="dxa" w:w="4320"/>
          </w:tcPr>
          <w:p>
            <w:r>
              <w:t>POST /api/auth/signup</w:t>
            </w:r>
          </w:p>
        </w:tc>
        <w:tc>
          <w:tcPr>
            <w:tcW w:type="dxa" w:w="4320"/>
          </w:tcPr>
          <w:p>
            <w:r>
              <w:t>Create an account</w:t>
            </w:r>
          </w:p>
        </w:tc>
      </w:tr>
      <w:tr>
        <w:tc>
          <w:tcPr>
            <w:tcW w:type="dxa" w:w="4320"/>
          </w:tcPr>
          <w:p>
            <w:r>
              <w:t>POST /api/auth/login</w:t>
            </w:r>
          </w:p>
        </w:tc>
        <w:tc>
          <w:tcPr>
            <w:tcW w:type="dxa" w:w="4320"/>
          </w:tcPr>
          <w:p>
            <w:r>
              <w:t>Authenticate the user</w:t>
            </w:r>
          </w:p>
        </w:tc>
      </w:tr>
      <w:tr>
        <w:tc>
          <w:tcPr>
            <w:tcW w:type="dxa" w:w="4320"/>
          </w:tcPr>
          <w:p>
            <w:r>
              <w:t>POST /api/auth/logout</w:t>
            </w:r>
          </w:p>
        </w:tc>
        <w:tc>
          <w:tcPr>
            <w:tcW w:type="dxa" w:w="4320"/>
          </w:tcPr>
          <w:p>
            <w:r>
              <w:t>End the session</w:t>
            </w:r>
          </w:p>
        </w:tc>
      </w:tr>
      <w:tr>
        <w:tc>
          <w:tcPr>
            <w:tcW w:type="dxa" w:w="4320"/>
          </w:tcPr>
          <w:p>
            <w:r>
              <w:t>GET /api/teams</w:t>
            </w:r>
          </w:p>
        </w:tc>
        <w:tc>
          <w:tcPr>
            <w:tcW w:type="dxa" w:w="4320"/>
          </w:tcPr>
          <w:p>
            <w:r>
              <w:t>Return only the authenticated user’s teams</w:t>
            </w:r>
          </w:p>
        </w:tc>
      </w:tr>
      <w:tr>
        <w:tc>
          <w:tcPr>
            <w:tcW w:type="dxa" w:w="4320"/>
          </w:tcPr>
          <w:p>
            <w:r>
              <w:t>POST /api/teams</w:t>
            </w:r>
          </w:p>
        </w:tc>
        <w:tc>
          <w:tcPr>
            <w:tcW w:type="dxa" w:w="4320"/>
          </w:tcPr>
          <w:p>
            <w:r>
              <w:t>Create a user-owned team</w:t>
            </w:r>
          </w:p>
        </w:tc>
      </w:tr>
      <w:tr>
        <w:tc>
          <w:tcPr>
            <w:tcW w:type="dxa" w:w="4320"/>
          </w:tcPr>
          <w:p>
            <w:r>
              <w:t>GET /api/teams/:id</w:t>
            </w:r>
          </w:p>
        </w:tc>
        <w:tc>
          <w:tcPr>
            <w:tcW w:type="dxa" w:w="4320"/>
          </w:tcPr>
          <w:p>
            <w:r>
              <w:t>Read a team owned by the authenticated user</w:t>
            </w:r>
          </w:p>
        </w:tc>
      </w:tr>
      <w:tr>
        <w:tc>
          <w:tcPr>
            <w:tcW w:type="dxa" w:w="4320"/>
          </w:tcPr>
          <w:p>
            <w:r>
              <w:t>PATCH /api/teams/:id</w:t>
            </w:r>
          </w:p>
        </w:tc>
        <w:tc>
          <w:tcPr>
            <w:tcW w:type="dxa" w:w="4320"/>
          </w:tcPr>
          <w:p>
            <w:r>
              <w:t>Update an owned team</w:t>
            </w:r>
          </w:p>
        </w:tc>
      </w:tr>
      <w:tr>
        <w:tc>
          <w:tcPr>
            <w:tcW w:type="dxa" w:w="4320"/>
          </w:tcPr>
          <w:p>
            <w:r>
              <w:t>DELETE /api/teams/:id</w:t>
            </w:r>
          </w:p>
        </w:tc>
        <w:tc>
          <w:tcPr>
            <w:tcW w:type="dxa" w:w="4320"/>
          </w:tcPr>
          <w:p>
            <w:r>
              <w:t>Delete an owned team</w:t>
            </w:r>
          </w:p>
        </w:tc>
      </w:tr>
    </w:tbl>
    <w:p>
      <w:r>
        <w:t>Agree on response shapes before splitting frontend/backend work. Use a consistent error body, such as { error: { code, message } }. Validate team size, duplicate IDs, valid Pokémon IDs, and names on the backend as well as in the UI.</w:t>
      </w:r>
    </w:p>
    <w:p>
      <w:pPr>
        <w:pStyle w:val="Heading2"/>
      </w:pPr>
      <w:r>
        <w:t>Suggested final database tables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Fields / constraints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id, email (unique), password_hash</w:t>
            </w:r>
          </w:p>
        </w:tc>
      </w:tr>
      <w:tr>
        <w:tc>
          <w:tcPr>
            <w:tcW w:type="dxa" w:w="4320"/>
          </w:tcPr>
          <w:p>
            <w:r>
              <w:t>teams</w:t>
            </w:r>
          </w:p>
        </w:tc>
        <w:tc>
          <w:tcPr>
            <w:tcW w:type="dxa" w:w="4320"/>
          </w:tcPr>
          <w:p>
            <w:r>
              <w:t>id, user_id (foreign key), name, created_at</w:t>
            </w:r>
          </w:p>
        </w:tc>
      </w:tr>
      <w:tr>
        <w:tc>
          <w:tcPr>
            <w:tcW w:type="dxa" w:w="4320"/>
          </w:tcPr>
          <w:p>
            <w:r>
              <w:t>team_pokemon</w:t>
            </w:r>
          </w:p>
        </w:tc>
        <w:tc>
          <w:tcPr>
            <w:tcW w:type="dxa" w:w="4320"/>
          </w:tcPr>
          <w:p>
            <w:r>
              <w:t>team_id (foreign key), pokemon_id, slot; unique team/slot and team/Pokémon</w:t>
            </w:r>
          </w:p>
        </w:tc>
      </w:tr>
      <w:tr>
        <w:tc>
          <w:tcPr>
            <w:tcW w:type="dxa" w:w="4320"/>
          </w:tcPr>
          <w:p>
            <w:r>
              <w:t>shared_teams</w:t>
            </w:r>
          </w:p>
        </w:tc>
        <w:tc>
          <w:tcPr>
            <w:tcW w:type="dxa" w:w="4320"/>
          </w:tcPr>
          <w:p>
            <w:r>
              <w:t>share_id, name, ordered Pokémon IDs, created_at; immutable snapshot</w:t>
            </w:r>
          </w:p>
        </w:tc>
      </w:tr>
    </w:tbl>
    <w:p>
      <w:r>
        <w:t>For the small shared snapshot, an ordered JSON array of IDs is sufficient. Personal teams use team_pokemon to teach relationships and ordering. The database stores IDs, while metadata is fetched separately.</w:t>
      </w:r>
    </w:p>
    <w:p>
      <w:pPr>
        <w:pStyle w:val="Heading1"/>
      </w:pPr>
      <w:r>
        <w:t>Required final product</w:t>
      </w:r>
    </w:p>
    <w:p>
      <w:pPr>
        <w:pStyle w:val="ListBullet"/>
      </w:pPr>
      <w:r>
        <w:t>Search, detail modals with types/stats, basic routing, and a six-slot team with add/remove controls.</w:t>
      </w:r>
    </w:p>
    <w:p>
      <w:pPr>
        <w:pStyle w:val="ListBullet"/>
      </w:pPr>
      <w:r>
        <w:t>Useful loading, error, empty, and not-found states.</w:t>
      </w:r>
    </w:p>
    <w:p>
      <w:pPr>
        <w:pStyle w:val="ListBullet"/>
      </w:pPr>
      <w:r>
        <w:t>Backend team analysis and random generation.</w:t>
      </w:r>
    </w:p>
    <w:p>
      <w:pPr>
        <w:pStyle w:val="ListBullet"/>
      </w:pPr>
      <w:r>
        <w:t>localStorage persistence and read-only share links.</w:t>
      </w:r>
    </w:p>
    <w:p>
      <w:pPr>
        <w:pStyle w:val="ListBullet"/>
      </w:pPr>
      <w:r>
        <w:t>Signup/login/logout and database-backed user-owned teams.</w:t>
      </w:r>
    </w:p>
    <w:p>
      <w:pPr>
        <w:pStyle w:val="ListBullet"/>
      </w:pPr>
      <w:r>
        <w:t>Backend authorization that prevents cross-user access to personal teams.</w:t>
      </w:r>
    </w:p>
    <w:p>
      <w:pPr>
        <w:pStyle w:val="ListBullet"/>
      </w:pPr>
      <w:r>
        <w:t>A deployed application and complete setup/handoff documentation.</w:t>
      </w:r>
    </w:p>
    <w:p>
      <w:pPr>
        <w:pStyle w:val="Heading1"/>
      </w:pPr>
      <w:r>
        <w:t>Stretch features</w:t>
      </w:r>
    </w:p>
    <w:p>
      <w:r>
        <w:t>Multiple named teams; generation/type filters; drag-and-drop ordering; descriptions; favorite Pokémon; compare two Pokémon; stat visualizations; public/private controls; a community gallery or likes. Add these after the required milestone works.</w:t>
      </w:r>
    </w:p>
    <w:p>
      <w:r>
        <w:br w:type="page"/>
      </w:r>
    </w:p>
    <w:p>
      <w:pPr>
        <w:pStyle w:val="Heading1"/>
      </w:pPr>
      <w:r>
        <w:t>Instructor preparation and teaching notes</w:t>
      </w:r>
    </w:p>
    <w:p>
      <w:pPr>
        <w:pStyle w:val="ListBullet"/>
      </w:pPr>
      <w:r>
        <w:t>Provide a starter repository with the build setup, routing skeleton, scripts, and .env.example. Leave the core feature implementation to students.</w:t>
      </w:r>
    </w:p>
    <w:p>
      <w:pPr>
        <w:pStyle w:val="ListBullet"/>
      </w:pPr>
      <w:r>
        <w:t>Give students a sample normalized Pokémon object and a small endpoint specification. Keep the canonical team format stable through all four weeks.</w:t>
      </w:r>
    </w:p>
    <w:p>
      <w:pPr>
        <w:pStyle w:val="ListBullet"/>
      </w:pPr>
      <w:r>
        <w:t>Provide a small type-analysis example and fixtures. Test dual-type multiplication and immunity explicitly; avoid expanding into competitive battle mechanics.</w:t>
      </w:r>
    </w:p>
    <w:p>
      <w:pPr>
        <w:pStyle w:val="ListBullet"/>
      </w:pPr>
      <w:r>
        <w:t>Pick and document one auth approach before Week 4. Provide scaffolding for repetitive setup so students can focus on users, sessions, and ownership.</w:t>
      </w:r>
    </w:p>
    <w:p>
      <w:pPr>
        <w:pStyle w:val="ListBullet"/>
      </w:pPr>
      <w:r>
        <w:t>Schedule time for database setup and deployment. Week 4 contains the most integration work; if time gets tight, cut stretch features first.</w:t>
      </w:r>
    </w:p>
    <w:p>
      <w:pPr>
        <w:pStyle w:val="ListBullet"/>
      </w:pPr>
      <w:r>
        <w:t>Prepare fallback Pokémon data for API outages so a workshop can continue.</w:t>
      </w:r>
    </w:p>
    <w:p>
      <w:pPr>
        <w:pStyle w:val="ListBullet"/>
      </w:pPr>
      <w:r>
        <w:t>Treat temporary storage as an intentional teaching step. Explain its limitations before students rely on it.</w:t>
      </w:r>
    </w:p>
    <w:p>
      <w:pPr>
        <w:pStyle w:val="ListBullet"/>
      </w:pPr>
      <w:r>
        <w:t>Explain backend choices through the product: shared logic, validation, persistence, and ownership. Frontends can also compute logic; these endpoints provide practice building an API.</w:t>
      </w:r>
    </w:p>
    <w:p>
      <w:pPr>
        <w:pStyle w:val="Heading1"/>
      </w:pPr>
      <w:r>
        <w:t>Engineering habits throughout the project</w:t>
      </w:r>
    </w:p>
    <w:p>
      <w:pPr>
        <w:pStyle w:val="ListBullet"/>
      </w:pPr>
      <w:r>
        <w:t>Use feature branches and pull requests, with a teammate reviewing each meaningful change.</w:t>
      </w:r>
    </w:p>
    <w:p>
      <w:pPr>
        <w:pStyle w:val="ListBullet"/>
      </w:pPr>
      <w:r>
        <w:t>Write clear commit messages and practice resolving one small merge conflict.</w:t>
      </w:r>
    </w:p>
    <w:p>
      <w:pPr>
        <w:pStyle w:val="ListBullet"/>
      </w:pPr>
      <w:r>
        <w:t>Use issues to assign work and track unfinished features.</w:t>
      </w:r>
    </w:p>
    <w:p>
      <w:pPr>
        <w:pStyle w:val="ListBullet"/>
      </w:pPr>
      <w:r>
        <w:t>Keep secrets out of Git and maintain .env.example with variable names and placeholders.</w:t>
      </w:r>
    </w:p>
    <w:p>
      <w:pPr>
        <w:pStyle w:val="ListBullet"/>
      </w:pPr>
      <w:r>
        <w:t>Update the README as setup changes; do not postpone all documentation until the last session.</w:t>
      </w:r>
    </w:p>
    <w:p>
      <w:pPr>
        <w:pStyle w:val="ListBullet"/>
      </w:pPr>
      <w:r>
        <w:t>Hold a 3–5 minute milestone demo each week. Each teammate should explain a contribution.</w:t>
      </w:r>
    </w:p>
    <w:p>
      <w:pPr>
        <w:pStyle w:val="Heading1"/>
      </w:pPr>
      <w:r>
        <w:t>Final handoff checklist</w:t>
      </w:r>
    </w:p>
    <w:p>
      <w:pPr>
        <w:pStyle w:val="ListBullet"/>
      </w:pPr>
      <w:r>
        <w:t>Repository and deployed URL.</w:t>
      </w:r>
    </w:p>
    <w:p>
      <w:pPr>
        <w:pStyle w:val="ListBullet"/>
      </w:pPr>
      <w:r>
        <w:t>README with prerequisites, installation, frontend/backend commands, and environment setup.</w:t>
      </w:r>
    </w:p>
    <w:p>
      <w:pPr>
        <w:pStyle w:val="ListBullet"/>
      </w:pPr>
      <w:r>
        <w:t>Database schema and instructions for creating or migrating it.</w:t>
      </w:r>
    </w:p>
    <w:p>
      <w:pPr>
        <w:pStyle w:val="ListBullet"/>
      </w:pPr>
      <w:r>
        <w:t>API documentation with request/response examples and authentication requirements.</w:t>
      </w:r>
    </w:p>
    <w:p>
      <w:pPr>
        <w:pStyle w:val="ListBullet"/>
      </w:pPr>
      <w:r>
        <w:t>A brief explanation of how browser data, personal teams, and shared snapshots behave.</w:t>
      </w:r>
    </w:p>
    <w:p>
      <w:pPr>
        <w:pStyle w:val="ListBullet"/>
      </w:pPr>
      <w:r>
        <w:t>Known issues, temporary limitations, and future improvements.</w:t>
      </w:r>
    </w:p>
    <w:p>
      <w:pPr>
        <w:pStyle w:val="ListBullet"/>
      </w:pPr>
      <w:r>
        <w:t>Verification from a fresh checkout using the written setup instructions.</w:t>
      </w:r>
    </w:p>
    <w:p>
      <w:pPr>
        <w:pStyle w:val="ListBullet"/>
      </w:pPr>
      <w:r>
        <w:t>Final walkthrough covering search, building, analysis, sharing, login, persistence, and ownership.</w:t>
      </w:r>
    </w:p>
    <w:p>
      <w:r>
        <w:t>Completion standard: another club member should be able to run the project, understand its architecture, and continue development using the handoff materials.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Web Development Bootcamp  •  Pokémon Team Builder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B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B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44B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